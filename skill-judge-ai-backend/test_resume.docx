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Software Engineer with experience in Python and SQL.</w:t>
      </w:r>
    </w:p>
    <w:p>
      <w:pPr>
        <w:pStyle w:val="Heading2"/>
      </w:pPr>
      <w:r>
        <w:t>Skills</w:t>
      </w:r>
    </w:p>
    <w:p>
      <w:r>
        <w:t>Python, SQL, Docker, AWS</w:t>
      </w:r>
    </w:p>
    <w:p>
      <w:pPr>
        <w:pStyle w:val="Heading2"/>
      </w:pPr>
      <w:r>
        <w:t>Experience</w:t>
      </w:r>
    </w:p>
    <w:p>
      <w:r>
        <w:t>Worked on backend services, improved performance by 30%.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